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7F59" w14:textId="77777777" w:rsidR="007F11F6" w:rsidRDefault="00000000">
      <w:pPr>
        <w:pStyle w:val="Title"/>
        <w:jc w:val="center"/>
      </w:pPr>
      <w:r>
        <w:t>Flask + MongoDB Atlas Assignment Documentation</w:t>
      </w:r>
    </w:p>
    <w:p w14:paraId="736F5557" w14:textId="77777777" w:rsidR="007F11F6" w:rsidRDefault="00000000">
      <w:pPr>
        <w:pStyle w:val="Heading1"/>
      </w:pPr>
      <w:r>
        <w:t>1. Overview</w:t>
      </w:r>
    </w:p>
    <w:p w14:paraId="1129ECE9" w14:textId="77777777" w:rsidR="007F11F6" w:rsidRDefault="00000000">
      <w:r>
        <w:t>This project demonstrates a Flask application with two main functionalities:</w:t>
      </w:r>
      <w:r>
        <w:br/>
        <w:t>1) An /api route that reads data from a backend JSON file and returns it as a JSON response.</w:t>
      </w:r>
      <w:r>
        <w:br/>
        <w:t>2) A frontend form that submits data to MongoDB Atlas. On success, the user is redirected to a success page. If an error occurs, it is shown on the same page.</w:t>
      </w:r>
    </w:p>
    <w:p w14:paraId="10725554" w14:textId="77777777" w:rsidR="007F11F6" w:rsidRDefault="00000000">
      <w:pPr>
        <w:pStyle w:val="Heading1"/>
      </w:pPr>
      <w:r>
        <w:t>2. API Route (/api)</w:t>
      </w:r>
    </w:p>
    <w:p w14:paraId="0D403137" w14:textId="77777777" w:rsidR="007F11F6" w:rsidRDefault="00000000">
      <w:r>
        <w:t>The Flask application reads data from a backend file (data.json) using Python's JSON module. When the /api endpoint is accessed, it returns the data along with status and count in JSON format.</w:t>
      </w:r>
    </w:p>
    <w:p w14:paraId="72ACB935" w14:textId="77777777" w:rsidR="007F11F6" w:rsidRDefault="00000000">
      <w:pPr>
        <w:pStyle w:val="Heading1"/>
      </w:pPr>
      <w:r>
        <w:t>3. Screenshots &amp; Explanation</w:t>
      </w:r>
    </w:p>
    <w:p w14:paraId="674A293A" w14:textId="77777777" w:rsidR="007F11F6" w:rsidRDefault="00000000">
      <w:r>
        <w:t>Backend data.json file used for API response.</w:t>
      </w:r>
    </w:p>
    <w:p w14:paraId="231C8365" w14:textId="77777777" w:rsidR="007F11F6" w:rsidRDefault="00000000">
      <w:r>
        <w:rPr>
          <w:noProof/>
        </w:rPr>
        <w:lastRenderedPageBreak/>
        <w:drawing>
          <wp:inline distT="0" distB="0" distL="0" distR="0" wp14:anchorId="5C9754A7" wp14:editId="349770DF">
            <wp:extent cx="5486400" cy="4071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013fa6-9145-4d93-8b8e-ea9204baf0ff.png"/>
                    <pic:cNvPicPr/>
                  </pic:nvPicPr>
                  <pic:blipFill>
                    <a:blip r:embed="rId6"/>
                    <a:stretch>
                      <a:fillRect/>
                    </a:stretch>
                  </pic:blipFill>
                  <pic:spPr>
                    <a:xfrm>
                      <a:off x="0" y="0"/>
                      <a:ext cx="5486400" cy="4071987"/>
                    </a:xfrm>
                    <a:prstGeom prst="rect">
                      <a:avLst/>
                    </a:prstGeom>
                  </pic:spPr>
                </pic:pic>
              </a:graphicData>
            </a:graphic>
          </wp:inline>
        </w:drawing>
      </w:r>
    </w:p>
    <w:p w14:paraId="17E96DB2" w14:textId="77777777" w:rsidR="007F11F6" w:rsidRDefault="00000000">
      <w:r>
        <w:t>Flask API route code reading JSON file.</w:t>
      </w:r>
    </w:p>
    <w:p w14:paraId="7121FB63" w14:textId="3FA633A0" w:rsidR="007F11F6" w:rsidRDefault="007F11F6"/>
    <w:p w14:paraId="408D26DC" w14:textId="45874865" w:rsidR="007F11F6" w:rsidRDefault="00000000">
      <w:r>
        <w:rPr>
          <w:noProof/>
        </w:rPr>
        <w:drawing>
          <wp:inline distT="0" distB="0" distL="0" distR="0" wp14:anchorId="32FD7399" wp14:editId="40487AB7">
            <wp:extent cx="5486400" cy="3143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d4c1ff-bfa6-4cd2-a0fc-524002af0bbe.png"/>
                    <pic:cNvPicPr/>
                  </pic:nvPicPr>
                  <pic:blipFill>
                    <a:blip r:embed="rId7"/>
                    <a:stretch>
                      <a:fillRect/>
                    </a:stretch>
                  </pic:blipFill>
                  <pic:spPr>
                    <a:xfrm>
                      <a:off x="0" y="0"/>
                      <a:ext cx="5486400" cy="3143855"/>
                    </a:xfrm>
                    <a:prstGeom prst="rect">
                      <a:avLst/>
                    </a:prstGeom>
                  </pic:spPr>
                </pic:pic>
              </a:graphicData>
            </a:graphic>
          </wp:inline>
        </w:drawing>
      </w:r>
    </w:p>
    <w:p w14:paraId="27CD55A1" w14:textId="77777777" w:rsidR="00247833" w:rsidRDefault="00247833"/>
    <w:p w14:paraId="02189F64" w14:textId="0B5AD3D7" w:rsidR="007F11F6" w:rsidRDefault="00247833">
      <w:r>
        <w:rPr>
          <w:noProof/>
        </w:rPr>
        <w:drawing>
          <wp:inline distT="0" distB="0" distL="0" distR="0" wp14:anchorId="367D841F" wp14:editId="55024F0B">
            <wp:extent cx="548640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8d4d96-34e4-4f65-b77b-f4d23b99bf72.png"/>
                    <pic:cNvPicPr/>
                  </pic:nvPicPr>
                  <pic:blipFill>
                    <a:blip r:embed="rId8"/>
                    <a:stretch>
                      <a:fillRect/>
                    </a:stretch>
                  </pic:blipFill>
                  <pic:spPr>
                    <a:xfrm>
                      <a:off x="0" y="0"/>
                      <a:ext cx="5486400" cy="2838450"/>
                    </a:xfrm>
                    <a:prstGeom prst="rect">
                      <a:avLst/>
                    </a:prstGeom>
                  </pic:spPr>
                </pic:pic>
              </a:graphicData>
            </a:graphic>
          </wp:inline>
        </w:drawing>
      </w:r>
      <w:r w:rsidR="00000000">
        <w:t>Frontend form for submitting data.</w:t>
      </w:r>
    </w:p>
    <w:p w14:paraId="05A76E2A" w14:textId="77777777" w:rsidR="007F11F6" w:rsidRDefault="00000000">
      <w:r>
        <w:rPr>
          <w:noProof/>
        </w:rPr>
        <w:drawing>
          <wp:inline distT="0" distB="0" distL="0" distR="0" wp14:anchorId="3798A74E" wp14:editId="76573998">
            <wp:extent cx="5486400" cy="23175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67efa0-91ab-4a08-8244-82ea00daa531.png"/>
                    <pic:cNvPicPr/>
                  </pic:nvPicPr>
                  <pic:blipFill>
                    <a:blip r:embed="rId9"/>
                    <a:stretch>
                      <a:fillRect/>
                    </a:stretch>
                  </pic:blipFill>
                  <pic:spPr>
                    <a:xfrm>
                      <a:off x="0" y="0"/>
                      <a:ext cx="5486400" cy="2317569"/>
                    </a:xfrm>
                    <a:prstGeom prst="rect">
                      <a:avLst/>
                    </a:prstGeom>
                  </pic:spPr>
                </pic:pic>
              </a:graphicData>
            </a:graphic>
          </wp:inline>
        </w:drawing>
      </w:r>
    </w:p>
    <w:p w14:paraId="0339E288" w14:textId="77777777" w:rsidR="007F11F6" w:rsidRDefault="00000000">
      <w:r>
        <w:t>Success page displayed after submission.</w:t>
      </w:r>
    </w:p>
    <w:p w14:paraId="5EB43863" w14:textId="77777777" w:rsidR="007F11F6" w:rsidRDefault="00000000">
      <w:r>
        <w:rPr>
          <w:noProof/>
        </w:rPr>
        <w:lastRenderedPageBreak/>
        <w:drawing>
          <wp:inline distT="0" distB="0" distL="0" distR="0" wp14:anchorId="0B496965" wp14:editId="1A5CEDD5">
            <wp:extent cx="5486400" cy="1987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701bfa-b97c-42b4-ac03-0c33e574144b.png"/>
                    <pic:cNvPicPr/>
                  </pic:nvPicPr>
                  <pic:blipFill>
                    <a:blip r:embed="rId10"/>
                    <a:stretch>
                      <a:fillRect/>
                    </a:stretch>
                  </pic:blipFill>
                  <pic:spPr>
                    <a:xfrm>
                      <a:off x="0" y="0"/>
                      <a:ext cx="5486400" cy="1987138"/>
                    </a:xfrm>
                    <a:prstGeom prst="rect">
                      <a:avLst/>
                    </a:prstGeom>
                  </pic:spPr>
                </pic:pic>
              </a:graphicData>
            </a:graphic>
          </wp:inline>
        </w:drawing>
      </w:r>
    </w:p>
    <w:p w14:paraId="42E4195E" w14:textId="77777777" w:rsidR="007F11F6" w:rsidRDefault="00000000">
      <w:r>
        <w:t>MongoDB Atlas collection showing inserted data.</w:t>
      </w:r>
    </w:p>
    <w:p w14:paraId="43AE0836" w14:textId="77777777" w:rsidR="007F11F6" w:rsidRDefault="00000000">
      <w:r>
        <w:rPr>
          <w:noProof/>
        </w:rPr>
        <w:drawing>
          <wp:inline distT="0" distB="0" distL="0" distR="0" wp14:anchorId="7A1CC94F" wp14:editId="3D63E019">
            <wp:extent cx="5486400" cy="2618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c8ef2-8cce-421e-bef4-f06f8a157ae6.png"/>
                    <pic:cNvPicPr/>
                  </pic:nvPicPr>
                  <pic:blipFill>
                    <a:blip r:embed="rId11"/>
                    <a:stretch>
                      <a:fillRect/>
                    </a:stretch>
                  </pic:blipFill>
                  <pic:spPr>
                    <a:xfrm>
                      <a:off x="0" y="0"/>
                      <a:ext cx="5486400" cy="2618704"/>
                    </a:xfrm>
                    <a:prstGeom prst="rect">
                      <a:avLst/>
                    </a:prstGeom>
                  </pic:spPr>
                </pic:pic>
              </a:graphicData>
            </a:graphic>
          </wp:inline>
        </w:drawing>
      </w:r>
    </w:p>
    <w:p w14:paraId="067DCA06" w14:textId="77777777" w:rsidR="007F11F6" w:rsidRDefault="00000000">
      <w:r>
        <w:t>Terminal logs showing Flask app running and requests.</w:t>
      </w:r>
    </w:p>
    <w:p w14:paraId="22BC09D2" w14:textId="77777777" w:rsidR="007F11F6" w:rsidRDefault="00000000">
      <w:r>
        <w:rPr>
          <w:noProof/>
        </w:rPr>
        <w:lastRenderedPageBreak/>
        <w:drawing>
          <wp:inline distT="0" distB="0" distL="0" distR="0" wp14:anchorId="3B98F76C" wp14:editId="7658C9FD">
            <wp:extent cx="5486400" cy="29699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b04dcb-69b1-45ab-9d9c-98acda0bd4ae.png"/>
                    <pic:cNvPicPr/>
                  </pic:nvPicPr>
                  <pic:blipFill>
                    <a:blip r:embed="rId12"/>
                    <a:stretch>
                      <a:fillRect/>
                    </a:stretch>
                  </pic:blipFill>
                  <pic:spPr>
                    <a:xfrm>
                      <a:off x="0" y="0"/>
                      <a:ext cx="5486400" cy="2969963"/>
                    </a:xfrm>
                    <a:prstGeom prst="rect">
                      <a:avLst/>
                    </a:prstGeom>
                  </pic:spPr>
                </pic:pic>
              </a:graphicData>
            </a:graphic>
          </wp:inline>
        </w:drawing>
      </w:r>
    </w:p>
    <w:p w14:paraId="22D17543" w14:textId="77777777" w:rsidR="007F11F6" w:rsidRDefault="00000000">
      <w:pPr>
        <w:pStyle w:val="Heading1"/>
      </w:pPr>
      <w:r>
        <w:t>4. MongoDB Form Submission Flow</w:t>
      </w:r>
    </w:p>
    <w:p w14:paraId="588C591D" w14:textId="77777777" w:rsidR="007F11F6" w:rsidRDefault="00000000">
      <w:r>
        <w:t>The frontend form sends a POST request to the /submit route. Flask receives the data, inserts it into MongoDB Atlas using PyMongo, and redirects the user to the success page. If any exception occurs, the error message is rendered on the same form page.</w:t>
      </w:r>
    </w:p>
    <w:p w14:paraId="1B439C35" w14:textId="77777777" w:rsidR="007F11F6" w:rsidRDefault="00000000">
      <w:pPr>
        <w:pStyle w:val="Heading1"/>
      </w:pPr>
      <w:r>
        <w:t>5. Commands Used</w:t>
      </w:r>
    </w:p>
    <w:p w14:paraId="4940F8D8" w14:textId="47CEAA8C" w:rsidR="007F11F6" w:rsidRDefault="00000000" w:rsidP="00512A08">
      <w:r>
        <w:t>Run Flask App:</w:t>
      </w:r>
      <w:r>
        <w:br/>
        <w:t>python app.py</w:t>
      </w:r>
      <w:r>
        <w:br/>
      </w:r>
      <w:r>
        <w:br/>
        <w:t>Access API:</w:t>
      </w:r>
      <w:r>
        <w:br/>
        <w:t>http://127.0.0.1:5000/api</w:t>
      </w:r>
      <w:r>
        <w:br/>
      </w:r>
      <w:r>
        <w:br/>
        <w:t>Submit Form:</w:t>
      </w:r>
      <w:r>
        <w:br/>
        <w:t>http://127.0.0.1:5000/</w:t>
      </w:r>
    </w:p>
    <w:sectPr w:rsidR="007F11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46162">
    <w:abstractNumId w:val="8"/>
  </w:num>
  <w:num w:numId="2" w16cid:durableId="1319924142">
    <w:abstractNumId w:val="6"/>
  </w:num>
  <w:num w:numId="3" w16cid:durableId="1492453799">
    <w:abstractNumId w:val="5"/>
  </w:num>
  <w:num w:numId="4" w16cid:durableId="2024280004">
    <w:abstractNumId w:val="4"/>
  </w:num>
  <w:num w:numId="5" w16cid:durableId="802187919">
    <w:abstractNumId w:val="7"/>
  </w:num>
  <w:num w:numId="6" w16cid:durableId="187642856">
    <w:abstractNumId w:val="3"/>
  </w:num>
  <w:num w:numId="7" w16cid:durableId="1374036160">
    <w:abstractNumId w:val="2"/>
  </w:num>
  <w:num w:numId="8" w16cid:durableId="70743124">
    <w:abstractNumId w:val="1"/>
  </w:num>
  <w:num w:numId="9" w16cid:durableId="194086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833"/>
    <w:rsid w:val="0029639D"/>
    <w:rsid w:val="003131A7"/>
    <w:rsid w:val="00326F90"/>
    <w:rsid w:val="0042518E"/>
    <w:rsid w:val="00512A08"/>
    <w:rsid w:val="007F11F6"/>
    <w:rsid w:val="00AA1D8D"/>
    <w:rsid w:val="00AC12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8E740"/>
  <w14:defaultImageDpi w14:val="300"/>
  <w15:docId w15:val="{621EFDA7-CF18-43BD-8E57-5DC6D7A4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Kumar</cp:lastModifiedBy>
  <cp:revision>5</cp:revision>
  <dcterms:created xsi:type="dcterms:W3CDTF">2026-02-16T19:39:00Z</dcterms:created>
  <dcterms:modified xsi:type="dcterms:W3CDTF">2026-02-16T19:42:00Z</dcterms:modified>
  <cp:category/>
</cp:coreProperties>
</file>